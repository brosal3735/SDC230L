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Design Document</w:t>
      </w:r>
    </w:p>
    <w:p>
      <w:r>
        <w:t>Name: Broc Salvati</w:t>
      </w:r>
    </w:p>
    <w:p>
      <w:r>
        <w:t>Date: December 15, 2025</w:t>
      </w:r>
    </w:p>
    <w:p>
      <w:r>
        <w:t>Assignment: SDC230L Calculator Project Week 2 - Design Document</w:t>
      </w:r>
    </w:p>
    <w:p/>
    <w:p>
      <w:r>
        <w:rPr>
          <w:b/>
          <w:sz w:val="26"/>
        </w:rPr>
        <w:t>Classes</w:t>
      </w:r>
    </w:p>
    <w:p>
      <w:r>
        <w:t>App.java: Contains main(), menus, prompts, input validation, and calls calculation and memory methods.</w:t>
      </w:r>
    </w:p>
    <w:p>
      <w:r>
        <w:t>SimpleCalculator.java: Utility class containing calculation methods (add, subtract, divide). No console input/output.</w:t>
      </w:r>
    </w:p>
    <w:p>
      <w:r>
        <w:rPr>
          <w:b/>
          <w:sz w:val="26"/>
        </w:rPr>
        <w:t>Data Structures</w:t>
      </w:r>
    </w:p>
    <w:p>
      <w:r>
        <w:t>Single Memory Value: Double singleMemory; null indicates empty.</w:t>
      </w:r>
    </w:p>
    <w:p>
      <w:r>
        <w:t>Integer Collection Memory: ArrayList&lt;Integer&gt; intMemory; limited to 10 values.</w:t>
      </w:r>
    </w:p>
    <w:p>
      <w:r>
        <w:rPr>
          <w:b/>
          <w:sz w:val="26"/>
        </w:rPr>
        <w:t>Key Methods in App.java</w:t>
      </w:r>
    </w:p>
    <w:p>
      <w:r>
        <w:t>Menu methods: printMainMenu(), handleCalculatorMenu(), handleSingleMemoryMenu(), handleCollectionMemoryMenu().</w:t>
      </w:r>
    </w:p>
    <w:p>
      <w:r>
        <w:t>Calculator methods: doAdd(), doSubtract(), doDivide().</w:t>
      </w:r>
    </w:p>
    <w:p>
      <w:r>
        <w:t>Memory methods: storeSingleValue(), retrieveSingleValue(), clearSingleValue(), replaceSingleValue(), addValuesToCollection(), displayCollectionValues(), displayCollectionCount(), removeValueFromCollection(), displayCollectionSum(), displayCollectionAverage(), displayFirstLastDifference().</w:t>
      </w:r>
    </w:p>
    <w:p>
      <w:r>
        <w:t>Input helper methods: readInt(), readDouble() handle InputMismatchException and re-prompt.</w:t>
      </w:r>
    </w:p>
    <w:p>
      <w:r>
        <w:rPr>
          <w:b/>
          <w:sz w:val="26"/>
        </w:rPr>
        <w:t>Exception Handling Strategy</w:t>
      </w:r>
    </w:p>
    <w:p>
      <w:r>
        <w:t>All numeric input is read through readInt() and readDouble() which catch InputMismatchException, print exception info, print an error message, discard invalid input, and re-prompt.</w:t>
      </w:r>
    </w:p>
    <w:p>
      <w:r>
        <w:t>Division by zero is handled by catching ArithmeticException during divide operation. The user is re-prompted for a valid denominator.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