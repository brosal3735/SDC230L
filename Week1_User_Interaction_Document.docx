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Interaction Document</w:t>
      </w:r>
    </w:p>
    <w:p>
      <w:r>
        <w:t>Name: Broc Salvati</w:t>
      </w:r>
    </w:p>
    <w:p>
      <w:r>
        <w:t>Date: December 15, 2025</w:t>
      </w:r>
    </w:p>
    <w:p>
      <w:r>
        <w:t>Assignment: SDC230L Calculator Project Week 1 - User Interaction Document</w:t>
      </w:r>
    </w:p>
    <w:p/>
    <w:p>
      <w:r>
        <w:rPr>
          <w:b/>
          <w:sz w:val="26"/>
        </w:rPr>
        <w:t>Overview</w:t>
      </w:r>
    </w:p>
    <w:p>
      <w:r>
        <w:t>The calculator is a console-based Java application. The user navigates by selecting numbered menu options. The application runs in a loop until the user selects Quit.</w:t>
      </w:r>
    </w:p>
    <w:p>
      <w:r>
        <w:rPr>
          <w:b/>
          <w:sz w:val="26"/>
        </w:rPr>
        <w:t>Main Menu Flow</w:t>
      </w:r>
    </w:p>
    <w:p>
      <w:r>
        <w:t>1) Calculator operations</w:t>
      </w:r>
    </w:p>
    <w:p>
      <w:r>
        <w:t>2) Single-value memory functions</w:t>
      </w:r>
    </w:p>
    <w:p>
      <w:r>
        <w:t>3) Integer collection memory functions</w:t>
      </w:r>
    </w:p>
    <w:p>
      <w:r>
        <w:t>4) Quit</w:t>
      </w:r>
    </w:p>
    <w:p>
      <w:r>
        <w:rPr>
          <w:b/>
          <w:sz w:val="26"/>
        </w:rPr>
        <w:t>Calculator Operations Menu</w:t>
      </w:r>
    </w:p>
    <w:p>
      <w:r>
        <w:t>1) Add (integers): Prompt for two integers and display the sum.</w:t>
      </w:r>
    </w:p>
    <w:p>
      <w:r>
        <w:t>2) Subtract (doubles): Prompt for two doubles and display the result as (second - first).</w:t>
      </w:r>
    </w:p>
    <w:p>
      <w:r>
        <w:t>3) Divide (integers): Prompt for two integers, divide numerator by denominator, display result. If denominator is zero, display an error and re-prompt.</w:t>
      </w:r>
    </w:p>
    <w:p>
      <w:r>
        <w:t>4) Return to main menu</w:t>
      </w:r>
    </w:p>
    <w:p>
      <w:r>
        <w:rPr>
          <w:b/>
          <w:sz w:val="26"/>
        </w:rPr>
        <w:t>Single-value Memory Menu</w:t>
      </w:r>
    </w:p>
    <w:p>
      <w:r>
        <w:t>1) Store: Prompt for a numeric value and store it in single memory.</w:t>
      </w:r>
    </w:p>
    <w:p>
      <w:r>
        <w:t>2) Retrieve: Display the stored value or a message if none is stored.</w:t>
      </w:r>
    </w:p>
    <w:p>
      <w:r>
        <w:t>3) Clear: Clear the stored value.</w:t>
      </w:r>
    </w:p>
    <w:p>
      <w:r>
        <w:t>4) Replace: Prompt for a numeric value and replace the stored value.</w:t>
      </w:r>
    </w:p>
    <w:p>
      <w:r>
        <w:t>5) Return to main menu</w:t>
      </w:r>
    </w:p>
    <w:p>
      <w:r>
        <w:rPr>
          <w:b/>
          <w:sz w:val="26"/>
        </w:rPr>
        <w:t>Integer Collection Memory Menu</w:t>
      </w:r>
    </w:p>
    <w:p>
      <w:r>
        <w:t>1) Add values: Allow user to add up to 10 integers total.</w:t>
      </w:r>
    </w:p>
    <w:p>
      <w:r>
        <w:t>2) Display all values: Show each value with its index.</w:t>
      </w:r>
    </w:p>
    <w:p>
      <w:r>
        <w:t>3) Display count: Show how many values are stored.</w:t>
      </w:r>
    </w:p>
    <w:p>
      <w:r>
        <w:t>4) Remove value by index: Prompt for index and remove if valid.</w:t>
      </w:r>
    </w:p>
    <w:p>
      <w:r>
        <w:t>5) Sum: Display sum of all stored integers.</w:t>
      </w:r>
    </w:p>
    <w:p>
      <w:r>
        <w:t>6) Average: Display average of all stored integers.</w:t>
      </w:r>
    </w:p>
    <w:p>
      <w:r>
        <w:t>7) Difference: Display (first - last) based on stored order.</w:t>
      </w:r>
    </w:p>
    <w:p>
      <w:r>
        <w:t>8) Return to main menu</w:t>
      </w:r>
    </w:p>
    <w:p>
      <w:r>
        <w:rPr>
          <w:b/>
          <w:sz w:val="26"/>
        </w:rPr>
        <w:t>Input Validation and Error Handling</w:t>
      </w:r>
    </w:p>
    <w:p>
      <w:r>
        <w:t>If the user enters a non-numeric value where a number is required, the program displays the exception information and prompts again.</w:t>
      </w:r>
    </w:p>
    <w:p>
      <w:r>
        <w:t>If the user attempts to divide by zero, the program displays the exception information and prompts for a new denominator.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