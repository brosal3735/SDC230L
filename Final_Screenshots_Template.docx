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Calculator Functionality Evidence</w:t>
      </w:r>
    </w:p>
    <w:p>
      <w:r>
        <w:t>Name: Broc Salvati</w:t>
      </w:r>
    </w:p>
    <w:p>
      <w:r>
        <w:t>Date: December 15, 2025</w:t>
      </w:r>
    </w:p>
    <w:p>
      <w:r>
        <w:t>Assignment: SDC230L Calculator Project Final - Screenshots</w:t>
      </w:r>
    </w:p>
    <w:p/>
    <w:p>
      <w:r>
        <w:t>Paste screenshots below. Ensure your name is visible in the console output if required by your course.</w:t>
      </w:r>
    </w:p>
    <w:p>
      <w:r>
        <w:rPr>
          <w:b/>
          <w:sz w:val="26"/>
        </w:rPr>
        <w:t>1. Program Start (Header and Welcome)</w:t>
      </w:r>
    </w:p>
    <w:p>
      <w:r>
        <w:t>[Paste screenshot here]</w:t>
      </w:r>
    </w:p>
    <w:p>
      <w:r>
        <w:rPr>
          <w:b/>
          <w:sz w:val="26"/>
        </w:rPr>
        <w:t>2. Calculator Operation: Add</w:t>
      </w:r>
    </w:p>
    <w:p>
      <w:r>
        <w:t>[Paste screenshot here]</w:t>
      </w:r>
    </w:p>
    <w:p>
      <w:r>
        <w:rPr>
          <w:b/>
          <w:sz w:val="26"/>
        </w:rPr>
        <w:t>3. Calculator Operation: Subtract</w:t>
      </w:r>
    </w:p>
    <w:p>
      <w:r>
        <w:t>[Paste screenshot here]</w:t>
      </w:r>
    </w:p>
    <w:p>
      <w:r>
        <w:rPr>
          <w:b/>
          <w:sz w:val="26"/>
        </w:rPr>
        <w:t>4. Calculator Operation: Divide (Valid)</w:t>
      </w:r>
    </w:p>
    <w:p>
      <w:r>
        <w:t>[Paste screenshot here]</w:t>
      </w:r>
    </w:p>
    <w:p>
      <w:r>
        <w:rPr>
          <w:b/>
          <w:sz w:val="26"/>
        </w:rPr>
        <w:t>5. Exception Handling: Non-numeric Input</w:t>
      </w:r>
    </w:p>
    <w:p>
      <w:r>
        <w:t>[Paste screenshot here]</w:t>
      </w:r>
    </w:p>
    <w:p>
      <w:r>
        <w:rPr>
          <w:b/>
          <w:sz w:val="26"/>
        </w:rPr>
        <w:t>6. Exception Handling: Divide by Zero</w:t>
      </w:r>
    </w:p>
    <w:p>
      <w:r>
        <w:t>[Paste screenshot here]</w:t>
      </w:r>
    </w:p>
    <w:p>
      <w:r>
        <w:rPr>
          <w:b/>
          <w:sz w:val="26"/>
        </w:rPr>
        <w:t>7. Single-value Memory: Store/Retrieve/Clear/Replace</w:t>
      </w:r>
    </w:p>
    <w:p>
      <w:r>
        <w:t>[Paste screenshot here]</w:t>
      </w:r>
    </w:p>
    <w:p>
      <w:r>
        <w:rPr>
          <w:b/>
          <w:sz w:val="26"/>
        </w:rPr>
        <w:t>8. Integer Collection Memory: Add/Display/Count/Remove/Sum/Average/Difference</w:t>
      </w:r>
    </w:p>
    <w:p>
      <w:r>
        <w:t>[Paste screenshot here]</w:t>
      </w:r>
    </w:p>
    <w:p>
      <w:r>
        <w:rPr>
          <w:b/>
          <w:sz w:val="26"/>
        </w:rPr>
        <w:t>9. Quit and Closing Message</w:t>
      </w:r>
    </w:p>
    <w:p>
      <w:r>
        <w:t>[Paste screenshot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